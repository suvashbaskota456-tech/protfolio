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2"/>
        <w:gridCol w:w="3312"/>
      </w:tblGrid>
      <w:tr w:rsidR="00F63E3F" w14:paraId="420C9DA3" w14:textId="77777777">
        <w:tc>
          <w:tcPr>
            <w:tcW w:w="6912" w:type="dxa"/>
          </w:tcPr>
          <w:p w14:paraId="0BE5902D" w14:textId="3F97A67C" w:rsidR="00F63E3F" w:rsidRDefault="008053F4" w:rsidP="00E054E8">
            <w:pPr>
              <w:spacing w:after="0"/>
            </w:pPr>
            <w:proofErr w:type="spellStart"/>
            <w:r>
              <w:rPr>
                <w:b/>
                <w:color w:val="282828"/>
                <w:sz w:val="60"/>
              </w:rPr>
              <w:t>Suvash</w:t>
            </w:r>
            <w:proofErr w:type="spellEnd"/>
            <w:r>
              <w:rPr>
                <w:b/>
                <w:color w:val="282828"/>
                <w:sz w:val="60"/>
              </w:rPr>
              <w:t xml:space="preserve"> Baskota</w:t>
            </w:r>
          </w:p>
          <w:p w14:paraId="73D83A31" w14:textId="77777777" w:rsidR="00970251" w:rsidRPr="00970251" w:rsidRDefault="008053F4" w:rsidP="00E054E8">
            <w:pPr>
              <w:spacing w:after="0"/>
              <w:rPr>
                <w:b/>
                <w:bCs/>
                <w:sz w:val="44"/>
                <w:szCs w:val="44"/>
              </w:rPr>
            </w:pPr>
            <w:r w:rsidRPr="00970251">
              <w:rPr>
                <w:b/>
                <w:bCs/>
                <w:color w:val="5A5A5A"/>
                <w:sz w:val="44"/>
                <w:szCs w:val="44"/>
              </w:rPr>
              <w:t>Officer</w:t>
            </w:r>
          </w:p>
          <w:p w14:paraId="19A9E9A2" w14:textId="0B451235" w:rsidR="00F63E3F" w:rsidRPr="00970251" w:rsidRDefault="00000000" w:rsidP="00E054E8">
            <w:pPr>
              <w:spacing w:after="0"/>
              <w:rPr>
                <w:b/>
                <w:bCs/>
              </w:rPr>
            </w:pPr>
            <w:r>
              <w:rPr>
                <w:color w:val="B4B4B4"/>
              </w:rPr>
              <w:t>________________________________________________</w:t>
            </w:r>
          </w:p>
          <w:p w14:paraId="2674AC5E" w14:textId="77777777" w:rsidR="00F63E3F" w:rsidRDefault="00000000" w:rsidP="00E054E8">
            <w:pPr>
              <w:spacing w:after="0"/>
            </w:pPr>
            <w:r>
              <w:rPr>
                <w:b/>
                <w:sz w:val="30"/>
              </w:rPr>
              <w:t>PROFILE</w:t>
            </w:r>
          </w:p>
          <w:p w14:paraId="3CECFE13" w14:textId="77777777" w:rsidR="00F45AE6" w:rsidRDefault="00F45AE6" w:rsidP="00E054E8">
            <w:pPr>
              <w:spacing w:after="0"/>
            </w:pPr>
            <w:r w:rsidRPr="00F45AE6">
              <w:t>Experienced microfinance professional with practical exposure in branch management</w:t>
            </w:r>
            <w:r>
              <w:t xml:space="preserve"> and </w:t>
            </w:r>
            <w:r w:rsidRPr="00F45AE6">
              <w:t>internal audit. Proven ability to lead branch operations, maintain portfolio quality, ensure policy compliance and strengthen internal control systems. Seeking an Officer-level opportunity to utilize professional skills, leadership ability and audit experience for organizational growth and operational excellence. </w:t>
            </w:r>
          </w:p>
          <w:p w14:paraId="1A47DEF4" w14:textId="645C1DB8" w:rsidR="00F63E3F" w:rsidRDefault="00000000" w:rsidP="00E054E8">
            <w:pPr>
              <w:spacing w:after="0"/>
            </w:pPr>
            <w:r>
              <w:rPr>
                <w:b/>
                <w:sz w:val="30"/>
              </w:rPr>
              <w:t>WORK EXPERIENCE</w:t>
            </w:r>
          </w:p>
          <w:p w14:paraId="5240F9C7" w14:textId="396074C3" w:rsidR="00F63E3F" w:rsidRDefault="00251075" w:rsidP="00E054E8">
            <w:pPr>
              <w:spacing w:after="0"/>
            </w:pPr>
            <w:r>
              <w:rPr>
                <w:b/>
                <w:sz w:val="24"/>
              </w:rPr>
              <w:t xml:space="preserve">Branch Manager </w:t>
            </w:r>
          </w:p>
          <w:p w14:paraId="21BB178B" w14:textId="55B59852" w:rsidR="00F63E3F" w:rsidRPr="00D93ADC" w:rsidRDefault="00251075" w:rsidP="00E054E8">
            <w:pPr>
              <w:spacing w:after="0"/>
              <w:rPr>
                <w:b/>
                <w:bCs/>
              </w:rPr>
            </w:pPr>
            <w:r w:rsidRPr="00D93ADC">
              <w:rPr>
                <w:b/>
                <w:bCs/>
                <w:i/>
              </w:rPr>
              <w:t xml:space="preserve">Asha </w:t>
            </w:r>
            <w:proofErr w:type="spellStart"/>
            <w:r w:rsidRPr="00D93ADC">
              <w:rPr>
                <w:b/>
                <w:bCs/>
                <w:i/>
              </w:rPr>
              <w:t>Lagubitta</w:t>
            </w:r>
            <w:proofErr w:type="spellEnd"/>
            <w:r w:rsidRPr="00D93ADC">
              <w:rPr>
                <w:b/>
                <w:bCs/>
                <w:i/>
              </w:rPr>
              <w:t xml:space="preserve"> </w:t>
            </w:r>
            <w:proofErr w:type="spellStart"/>
            <w:r w:rsidRPr="00D93ADC">
              <w:rPr>
                <w:b/>
                <w:bCs/>
                <w:i/>
              </w:rPr>
              <w:t>Bittiya</w:t>
            </w:r>
            <w:proofErr w:type="spellEnd"/>
            <w:r w:rsidRPr="00D93ADC">
              <w:rPr>
                <w:b/>
                <w:bCs/>
                <w:i/>
              </w:rPr>
              <w:t xml:space="preserve"> Sastha Limited | 20</w:t>
            </w:r>
            <w:r w:rsidR="00CC02AC" w:rsidRPr="00D93ADC">
              <w:rPr>
                <w:b/>
                <w:bCs/>
                <w:i/>
              </w:rPr>
              <w:t>78</w:t>
            </w:r>
            <w:r w:rsidRPr="00D93ADC">
              <w:rPr>
                <w:b/>
                <w:bCs/>
                <w:i/>
              </w:rPr>
              <w:t xml:space="preserve"> - </w:t>
            </w:r>
            <w:r w:rsidR="00CC02AC" w:rsidRPr="00D93ADC">
              <w:rPr>
                <w:b/>
                <w:bCs/>
                <w:i/>
              </w:rPr>
              <w:t>2081</w:t>
            </w:r>
          </w:p>
          <w:p w14:paraId="2182F794" w14:textId="77777777" w:rsidR="00F63E3F" w:rsidRDefault="00000000" w:rsidP="00E054E8">
            <w:pPr>
              <w:spacing w:after="0"/>
            </w:pPr>
            <w:r>
              <w:t>• Managed daily operations and reporting.</w:t>
            </w:r>
          </w:p>
          <w:p w14:paraId="3860B891" w14:textId="77777777" w:rsidR="00F63E3F" w:rsidRDefault="00000000" w:rsidP="00E054E8">
            <w:pPr>
              <w:spacing w:after="0"/>
            </w:pPr>
            <w:r>
              <w:t>• Worked with teams and clients professionally.</w:t>
            </w:r>
          </w:p>
          <w:p w14:paraId="7195574F" w14:textId="77777777" w:rsidR="00F63E3F" w:rsidRDefault="00000000" w:rsidP="00E054E8">
            <w:pPr>
              <w:spacing w:after="0"/>
            </w:pPr>
            <w:r>
              <w:t>• Achieved company goals and targets.</w:t>
            </w:r>
          </w:p>
          <w:p w14:paraId="09435A3A" w14:textId="3ACA30B6" w:rsidR="00F63E3F" w:rsidRDefault="00CC02AC" w:rsidP="00E054E8">
            <w:pPr>
              <w:spacing w:after="0"/>
            </w:pPr>
            <w:r>
              <w:rPr>
                <w:b/>
                <w:sz w:val="24"/>
              </w:rPr>
              <w:t>Branch Manager</w:t>
            </w:r>
          </w:p>
          <w:p w14:paraId="77E92587" w14:textId="164E6F2A" w:rsidR="00F63E3F" w:rsidRPr="00D93ADC" w:rsidRDefault="00CC02AC" w:rsidP="00E054E8">
            <w:pPr>
              <w:spacing w:after="0"/>
              <w:rPr>
                <w:b/>
                <w:bCs/>
              </w:rPr>
            </w:pPr>
            <w:r w:rsidRPr="00D93ADC">
              <w:rPr>
                <w:b/>
                <w:bCs/>
                <w:i/>
              </w:rPr>
              <w:t xml:space="preserve">Aviyan Laghubitta </w:t>
            </w:r>
            <w:proofErr w:type="spellStart"/>
            <w:r w:rsidRPr="00D93ADC">
              <w:rPr>
                <w:b/>
                <w:bCs/>
                <w:i/>
              </w:rPr>
              <w:t>Bittiya</w:t>
            </w:r>
            <w:proofErr w:type="spellEnd"/>
            <w:r w:rsidRPr="00D93ADC">
              <w:rPr>
                <w:b/>
                <w:bCs/>
                <w:i/>
              </w:rPr>
              <w:t xml:space="preserve"> Sastha Limited | 2082- Present</w:t>
            </w:r>
          </w:p>
          <w:p w14:paraId="4651B0AA" w14:textId="77777777" w:rsidR="00F63E3F" w:rsidRDefault="00000000" w:rsidP="00E054E8">
            <w:pPr>
              <w:spacing w:after="0"/>
            </w:pPr>
            <w:r>
              <w:t>• Managed daily operations and reporting.</w:t>
            </w:r>
          </w:p>
          <w:p w14:paraId="46F35714" w14:textId="77777777" w:rsidR="00F63E3F" w:rsidRDefault="00000000" w:rsidP="00E054E8">
            <w:pPr>
              <w:spacing w:after="0"/>
            </w:pPr>
            <w:r>
              <w:t>• Worked with teams and clients professionally.</w:t>
            </w:r>
          </w:p>
          <w:p w14:paraId="006074A2" w14:textId="77777777" w:rsidR="00F63E3F" w:rsidRDefault="00000000" w:rsidP="00E054E8">
            <w:pPr>
              <w:spacing w:after="0"/>
            </w:pPr>
            <w:r>
              <w:t>• Achieved company goals and targets.</w:t>
            </w:r>
          </w:p>
          <w:p w14:paraId="0F672094" w14:textId="216C43FE" w:rsidR="00F63E3F" w:rsidRDefault="00CC02AC" w:rsidP="00E054E8">
            <w:pPr>
              <w:spacing w:after="0"/>
            </w:pPr>
            <w:r>
              <w:rPr>
                <w:b/>
                <w:sz w:val="24"/>
              </w:rPr>
              <w:t>Internal Audit</w:t>
            </w:r>
          </w:p>
          <w:p w14:paraId="02598A50" w14:textId="03A6584B" w:rsidR="00F63E3F" w:rsidRPr="00D93ADC" w:rsidRDefault="00CC02AC" w:rsidP="00E054E8">
            <w:pPr>
              <w:spacing w:after="0"/>
              <w:rPr>
                <w:b/>
                <w:bCs/>
              </w:rPr>
            </w:pPr>
            <w:r w:rsidRPr="00D93ADC">
              <w:rPr>
                <w:b/>
                <w:bCs/>
                <w:i/>
              </w:rPr>
              <w:t xml:space="preserve">Aviyan Laghubitta </w:t>
            </w:r>
            <w:proofErr w:type="spellStart"/>
            <w:r w:rsidRPr="00D93ADC">
              <w:rPr>
                <w:b/>
                <w:bCs/>
                <w:i/>
              </w:rPr>
              <w:t>Bittiya</w:t>
            </w:r>
            <w:proofErr w:type="spellEnd"/>
            <w:r w:rsidRPr="00D93ADC">
              <w:rPr>
                <w:b/>
                <w:bCs/>
                <w:i/>
              </w:rPr>
              <w:t xml:space="preserve"> Sastha Limited| 2082- Present</w:t>
            </w:r>
          </w:p>
          <w:p w14:paraId="401BD7EA" w14:textId="65EC5B82" w:rsidR="00F63E3F" w:rsidRDefault="00000000" w:rsidP="00E054E8">
            <w:pPr>
              <w:spacing w:after="0"/>
            </w:pPr>
            <w:r>
              <w:t xml:space="preserve">• </w:t>
            </w:r>
            <w:r w:rsidR="002B195D" w:rsidRPr="002B195D">
              <w:t>Credit and Portfolio Auditing</w:t>
            </w:r>
            <w:r>
              <w:t>.</w:t>
            </w:r>
          </w:p>
          <w:p w14:paraId="07370888" w14:textId="76F1E70C" w:rsidR="00F63E3F" w:rsidRDefault="00000000" w:rsidP="00E054E8">
            <w:pPr>
              <w:spacing w:after="0"/>
            </w:pPr>
            <w:r>
              <w:t xml:space="preserve">• </w:t>
            </w:r>
            <w:r w:rsidR="002B195D" w:rsidRPr="002B195D">
              <w:t>Fraud Detection and Prevention</w:t>
            </w:r>
            <w:r>
              <w:t>.</w:t>
            </w:r>
          </w:p>
          <w:p w14:paraId="1DD2AB5A" w14:textId="77777777" w:rsidR="002B195D" w:rsidRDefault="00000000" w:rsidP="00E054E8">
            <w:pPr>
              <w:spacing w:after="0"/>
            </w:pPr>
            <w:r>
              <w:t xml:space="preserve">• </w:t>
            </w:r>
            <w:r w:rsidR="002B195D" w:rsidRPr="002B195D">
              <w:t>Compliance Assurance</w:t>
            </w:r>
          </w:p>
          <w:p w14:paraId="5DC81EAA" w14:textId="2A84F324" w:rsidR="002B195D" w:rsidRDefault="002B195D" w:rsidP="00E054E8">
            <w:pPr>
              <w:spacing w:after="0"/>
            </w:pPr>
            <w:r>
              <w:t xml:space="preserve">• </w:t>
            </w:r>
            <w:r w:rsidRPr="002B195D">
              <w:t>Operational and Process Evaluation</w:t>
            </w:r>
          </w:p>
          <w:p w14:paraId="6F404EDF" w14:textId="0DF8962E" w:rsidR="002B195D" w:rsidRDefault="002B195D" w:rsidP="00E054E8">
            <w:pPr>
              <w:spacing w:after="0"/>
            </w:pPr>
            <w:r>
              <w:t xml:space="preserve">• </w:t>
            </w:r>
            <w:r w:rsidR="003F45E3" w:rsidRPr="003F45E3">
              <w:t>Internal Control Assessment</w:t>
            </w:r>
          </w:p>
          <w:p w14:paraId="747E09AE" w14:textId="77777777" w:rsidR="002B195D" w:rsidRDefault="002B195D" w:rsidP="00E054E8">
            <w:pPr>
              <w:spacing w:after="0"/>
            </w:pPr>
          </w:p>
          <w:p w14:paraId="654F01E6" w14:textId="77D91358" w:rsidR="00F63E3F" w:rsidRDefault="00F63E3F" w:rsidP="00E054E8">
            <w:pPr>
              <w:spacing w:after="0"/>
            </w:pPr>
          </w:p>
          <w:p w14:paraId="2308D31C" w14:textId="77777777" w:rsidR="00F63E3F" w:rsidRDefault="00000000" w:rsidP="00E054E8">
            <w:pPr>
              <w:spacing w:after="0"/>
            </w:pPr>
            <w:r>
              <w:rPr>
                <w:b/>
                <w:sz w:val="30"/>
              </w:rPr>
              <w:t>EDUCATION</w:t>
            </w:r>
          </w:p>
          <w:p w14:paraId="2497AAFF" w14:textId="75C2A0F9" w:rsidR="00F63E3F" w:rsidRDefault="00000000" w:rsidP="00E054E8">
            <w:pPr>
              <w:spacing w:after="0"/>
            </w:pPr>
            <w:proofErr w:type="gramStart"/>
            <w:r w:rsidRPr="00B43148">
              <w:rPr>
                <w:b/>
                <w:bCs/>
                <w:u w:val="double"/>
              </w:rPr>
              <w:t>Bachelor Degree</w:t>
            </w:r>
            <w:proofErr w:type="gramEnd"/>
            <w:r>
              <w:br/>
            </w:r>
            <w:proofErr w:type="spellStart"/>
            <w:r w:rsidR="002C3235">
              <w:t>Tribhuwan</w:t>
            </w:r>
            <w:proofErr w:type="spellEnd"/>
            <w:r w:rsidR="002C3235">
              <w:t xml:space="preserve"> University</w:t>
            </w:r>
            <w:r>
              <w:br/>
            </w:r>
            <w:r w:rsidR="00901BF0">
              <w:t xml:space="preserve">AD </w:t>
            </w:r>
            <w:r>
              <w:t>20</w:t>
            </w:r>
            <w:r w:rsidR="00901BF0">
              <w:t>21</w:t>
            </w:r>
            <w:r>
              <w:t xml:space="preserve"> - 202</w:t>
            </w:r>
            <w:r w:rsidR="00901BF0">
              <w:t>4</w:t>
            </w:r>
          </w:p>
          <w:p w14:paraId="2BA64A89" w14:textId="7309FCCD" w:rsidR="00F63E3F" w:rsidRDefault="00000000" w:rsidP="00E054E8">
            <w:pPr>
              <w:spacing w:after="0"/>
            </w:pPr>
            <w:r w:rsidRPr="00B43148">
              <w:rPr>
                <w:b/>
                <w:bCs/>
                <w:u w:val="double"/>
              </w:rPr>
              <w:t>+2 / Higher Secondary</w:t>
            </w:r>
            <w:r>
              <w:br/>
            </w:r>
            <w:r w:rsidR="005F0C2F">
              <w:t xml:space="preserve">National Infotech </w:t>
            </w:r>
            <w:r>
              <w:br/>
            </w:r>
            <w:r w:rsidR="004A1CAE">
              <w:t>BS</w:t>
            </w:r>
            <w:r w:rsidR="00D41B17">
              <w:t xml:space="preserve"> 20</w:t>
            </w:r>
            <w:r w:rsidR="004A1CAE">
              <w:t>69</w:t>
            </w:r>
            <w:r>
              <w:t xml:space="preserve"> </w:t>
            </w:r>
            <w:r w:rsidR="00040F66">
              <w:t>–</w:t>
            </w:r>
            <w:r>
              <w:t xml:space="preserve"> 20</w:t>
            </w:r>
            <w:r w:rsidR="004A1CAE">
              <w:t>70</w:t>
            </w:r>
          </w:p>
          <w:p w14:paraId="3394433D" w14:textId="47FFAF39" w:rsidR="00040F66" w:rsidRDefault="00040F66" w:rsidP="00E054E8">
            <w:pPr>
              <w:spacing w:after="0"/>
            </w:pPr>
            <w:r w:rsidRPr="00B43148">
              <w:rPr>
                <w:b/>
                <w:bCs/>
              </w:rPr>
              <w:t>Cap-2</w:t>
            </w:r>
            <w:r w:rsidR="00B43148" w:rsidRPr="00B43148">
              <w:rPr>
                <w:b/>
                <w:bCs/>
              </w:rPr>
              <w:t>(,</w:t>
            </w:r>
            <w:hyperlink r:id="rId6" w:tgtFrame="_blank" w:history="1">
              <w:r w:rsidR="00B43148" w:rsidRPr="00B43148">
                <w:rPr>
                  <w:rStyle w:val="Hyperlink"/>
                  <w:b/>
                  <w:bCs/>
                  <w:highlight w:val="yellow"/>
                </w:rPr>
                <w:t>Institute of Chartered Accountants of Nepal (ICAN)</w:t>
              </w:r>
            </w:hyperlink>
            <w:r w:rsidR="00B43148" w:rsidRPr="00B43148">
              <w:rPr>
                <w:highlight w:val="yellow"/>
              </w:rPr>
              <w:t>)</w:t>
            </w:r>
          </w:p>
          <w:p w14:paraId="36A9AC4D" w14:textId="7961D4D7" w:rsidR="00040F66" w:rsidRDefault="00040F66" w:rsidP="00E054E8">
            <w:pPr>
              <w:spacing w:after="0"/>
            </w:pPr>
            <w:r>
              <w:t>Elite C</w:t>
            </w:r>
            <w:r w:rsidR="00B43148">
              <w:t>A</w:t>
            </w:r>
          </w:p>
          <w:p w14:paraId="6987B999" w14:textId="6FBA581E" w:rsidR="00040F66" w:rsidRDefault="003B5221" w:rsidP="00E054E8">
            <w:pPr>
              <w:spacing w:after="0"/>
            </w:pPr>
            <w:r>
              <w:t>AD</w:t>
            </w:r>
            <w:r w:rsidR="00901BF0">
              <w:t xml:space="preserve"> </w:t>
            </w:r>
            <w:r w:rsidR="00040F66">
              <w:t>2026-Running</w:t>
            </w:r>
          </w:p>
        </w:tc>
        <w:tc>
          <w:tcPr>
            <w:tcW w:w="3312" w:type="dxa"/>
            <w:shd w:val="clear" w:color="auto" w:fill="2E3A59"/>
          </w:tcPr>
          <w:p w14:paraId="16E80EEE" w14:textId="461D33CF" w:rsidR="00F63E3F" w:rsidRDefault="00000000" w:rsidP="00E054E8">
            <w:pPr>
              <w:spacing w:after="0"/>
              <w:jc w:val="center"/>
            </w:pPr>
            <w:r>
              <w:rPr>
                <w:b/>
                <w:color w:val="FFFFFF"/>
                <w:sz w:val="36"/>
              </w:rPr>
              <w:br/>
            </w:r>
            <w:r w:rsidR="00EB0489">
              <w:rPr>
                <w:noProof/>
              </w:rPr>
              <w:drawing>
                <wp:inline distT="0" distB="0" distL="0" distR="0" wp14:anchorId="69596D9B" wp14:editId="7ED073B2">
                  <wp:extent cx="1933960" cy="1941758"/>
                  <wp:effectExtent l="0" t="0" r="0" b="1905"/>
                  <wp:docPr id="939216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8000" cy="1975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FFFF"/>
                <w:sz w:val="36"/>
              </w:rPr>
              <w:br/>
            </w:r>
            <w:r>
              <w:rPr>
                <w:b/>
                <w:color w:val="FFFFFF"/>
                <w:sz w:val="36"/>
              </w:rPr>
              <w:br/>
            </w:r>
            <w:r>
              <w:rPr>
                <w:b/>
                <w:color w:val="FFFFFF"/>
                <w:sz w:val="36"/>
              </w:rPr>
              <w:br/>
            </w:r>
          </w:p>
          <w:p w14:paraId="5F918CF6" w14:textId="77777777" w:rsidR="00F63E3F" w:rsidRDefault="00000000" w:rsidP="00E054E8">
            <w:pPr>
              <w:spacing w:after="0"/>
            </w:pPr>
            <w:r>
              <w:rPr>
                <w:b/>
                <w:color w:val="FFFFFF"/>
                <w:sz w:val="28"/>
              </w:rPr>
              <w:t>CONTACT</w:t>
            </w:r>
          </w:p>
          <w:p w14:paraId="6DD9A4A9" w14:textId="0E38E97B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Phone: +977-98</w:t>
            </w:r>
            <w:r w:rsidR="00031E95">
              <w:rPr>
                <w:color w:val="F0F0F0"/>
                <w:sz w:val="20"/>
              </w:rPr>
              <w:t>61173924</w:t>
            </w:r>
          </w:p>
          <w:p w14:paraId="518EEBCB" w14:textId="3F22DCCC" w:rsidR="00F63E3F" w:rsidRPr="003B5221" w:rsidRDefault="00000000" w:rsidP="00E054E8">
            <w:pPr>
              <w:spacing w:after="0"/>
            </w:pPr>
            <w:r w:rsidRPr="003B5221">
              <w:rPr>
                <w:color w:val="F0F0F0"/>
                <w:sz w:val="20"/>
              </w:rPr>
              <w:t xml:space="preserve">Email: </w:t>
            </w:r>
            <w:r w:rsidR="00031E95" w:rsidRPr="003B5221">
              <w:rPr>
                <w:color w:val="F0F0F0"/>
                <w:sz w:val="20"/>
              </w:rPr>
              <w:t>suvashbaskota456</w:t>
            </w:r>
            <w:r w:rsidRPr="003B5221">
              <w:rPr>
                <w:color w:val="F0F0F0"/>
                <w:sz w:val="20"/>
              </w:rPr>
              <w:t>@gmail.com</w:t>
            </w:r>
          </w:p>
          <w:p w14:paraId="72F8A315" w14:textId="4DDC4341" w:rsidR="00F63E3F" w:rsidRPr="003B5221" w:rsidRDefault="00000000" w:rsidP="00E054E8">
            <w:pPr>
              <w:spacing w:after="0"/>
            </w:pPr>
            <w:r w:rsidRPr="003B5221">
              <w:rPr>
                <w:color w:val="F0F0F0"/>
                <w:sz w:val="20"/>
              </w:rPr>
              <w:t xml:space="preserve">Address: </w:t>
            </w:r>
            <w:proofErr w:type="gramStart"/>
            <w:r w:rsidRPr="003B5221">
              <w:rPr>
                <w:color w:val="F0F0F0"/>
                <w:sz w:val="20"/>
              </w:rPr>
              <w:t>K</w:t>
            </w:r>
            <w:r w:rsidR="00031E95" w:rsidRPr="003B5221">
              <w:rPr>
                <w:color w:val="F0F0F0"/>
                <w:sz w:val="20"/>
              </w:rPr>
              <w:t>alaiya ,</w:t>
            </w:r>
            <w:proofErr w:type="gramEnd"/>
            <w:r w:rsidR="00031E95" w:rsidRPr="003B5221">
              <w:rPr>
                <w:color w:val="F0F0F0"/>
                <w:sz w:val="20"/>
              </w:rPr>
              <w:t xml:space="preserve"> Bara</w:t>
            </w:r>
            <w:r w:rsidRPr="003B5221">
              <w:rPr>
                <w:color w:val="F0F0F0"/>
                <w:sz w:val="20"/>
              </w:rPr>
              <w:t>, Nepal</w:t>
            </w:r>
          </w:p>
          <w:p w14:paraId="479562C0" w14:textId="77777777" w:rsidR="00F63E3F" w:rsidRDefault="00000000" w:rsidP="00E054E8">
            <w:pPr>
              <w:spacing w:after="0"/>
            </w:pPr>
            <w:r>
              <w:rPr>
                <w:b/>
                <w:color w:val="FFFFFF"/>
                <w:sz w:val="28"/>
              </w:rPr>
              <w:t>SKILLS</w:t>
            </w:r>
          </w:p>
          <w:p w14:paraId="48FA3EFC" w14:textId="77777777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• Leadership</w:t>
            </w:r>
          </w:p>
          <w:p w14:paraId="434F1E37" w14:textId="77777777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• Communication</w:t>
            </w:r>
          </w:p>
          <w:p w14:paraId="4D47078F" w14:textId="77777777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• Computer Skills</w:t>
            </w:r>
          </w:p>
          <w:p w14:paraId="38F9E226" w14:textId="77777777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• Team Management</w:t>
            </w:r>
          </w:p>
          <w:p w14:paraId="6565A68A" w14:textId="77777777" w:rsidR="00F63E3F" w:rsidRDefault="00000000" w:rsidP="00E054E8">
            <w:pPr>
              <w:spacing w:after="0"/>
            </w:pPr>
            <w:r>
              <w:rPr>
                <w:b/>
                <w:color w:val="FFFFFF"/>
                <w:sz w:val="28"/>
              </w:rPr>
              <w:t>LANGUAGES</w:t>
            </w:r>
          </w:p>
          <w:p w14:paraId="07B2FB11" w14:textId="77777777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• Nepali</w:t>
            </w:r>
          </w:p>
          <w:p w14:paraId="1CA005D6" w14:textId="0C9A01FC" w:rsidR="00F63E3F" w:rsidRDefault="00000000" w:rsidP="00E054E8">
            <w:pPr>
              <w:spacing w:after="0"/>
            </w:pPr>
            <w:r>
              <w:rPr>
                <w:color w:val="F0F0F0"/>
                <w:sz w:val="20"/>
              </w:rPr>
              <w:t>• English</w:t>
            </w:r>
          </w:p>
        </w:tc>
      </w:tr>
    </w:tbl>
    <w:p w14:paraId="79084736" w14:textId="77777777" w:rsidR="00F90D08" w:rsidRDefault="00F90D08" w:rsidP="00E054E8">
      <w:pPr>
        <w:spacing w:after="0"/>
      </w:pPr>
    </w:p>
    <w:sectPr w:rsidR="00F90D08" w:rsidSect="00034616">
      <w:pgSz w:w="12240" w:h="15840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B408EE"/>
    <w:multiLevelType w:val="hybridMultilevel"/>
    <w:tmpl w:val="81D09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051745">
    <w:abstractNumId w:val="8"/>
  </w:num>
  <w:num w:numId="2" w16cid:durableId="666633585">
    <w:abstractNumId w:val="6"/>
  </w:num>
  <w:num w:numId="3" w16cid:durableId="845754109">
    <w:abstractNumId w:val="5"/>
  </w:num>
  <w:num w:numId="4" w16cid:durableId="1336229524">
    <w:abstractNumId w:val="4"/>
  </w:num>
  <w:num w:numId="5" w16cid:durableId="1658604491">
    <w:abstractNumId w:val="7"/>
  </w:num>
  <w:num w:numId="6" w16cid:durableId="1104693712">
    <w:abstractNumId w:val="3"/>
  </w:num>
  <w:num w:numId="7" w16cid:durableId="1049766103">
    <w:abstractNumId w:val="2"/>
  </w:num>
  <w:num w:numId="8" w16cid:durableId="1770544075">
    <w:abstractNumId w:val="1"/>
  </w:num>
  <w:num w:numId="9" w16cid:durableId="963317830">
    <w:abstractNumId w:val="0"/>
  </w:num>
  <w:num w:numId="10" w16cid:durableId="141166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E95"/>
    <w:rsid w:val="00034616"/>
    <w:rsid w:val="00040F66"/>
    <w:rsid w:val="0006063C"/>
    <w:rsid w:val="00121363"/>
    <w:rsid w:val="0015074B"/>
    <w:rsid w:val="00251075"/>
    <w:rsid w:val="0029639D"/>
    <w:rsid w:val="002B195D"/>
    <w:rsid w:val="002C3235"/>
    <w:rsid w:val="00326F90"/>
    <w:rsid w:val="003B5221"/>
    <w:rsid w:val="003F45E3"/>
    <w:rsid w:val="004A1CAE"/>
    <w:rsid w:val="00561C52"/>
    <w:rsid w:val="005F0C2F"/>
    <w:rsid w:val="00711D7B"/>
    <w:rsid w:val="008053F4"/>
    <w:rsid w:val="00901BF0"/>
    <w:rsid w:val="00970251"/>
    <w:rsid w:val="00A36D9E"/>
    <w:rsid w:val="00AA1D8D"/>
    <w:rsid w:val="00B43148"/>
    <w:rsid w:val="00B47730"/>
    <w:rsid w:val="00CB0664"/>
    <w:rsid w:val="00CC02AC"/>
    <w:rsid w:val="00D13E21"/>
    <w:rsid w:val="00D41B17"/>
    <w:rsid w:val="00D93ADC"/>
    <w:rsid w:val="00E054E8"/>
    <w:rsid w:val="00EB0489"/>
    <w:rsid w:val="00F45AE6"/>
    <w:rsid w:val="00F63E3F"/>
    <w:rsid w:val="00F90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00697"/>
  <w14:defaultImageDpi w14:val="300"/>
  <w15:docId w15:val="{C1215020-79AF-478A-8FFA-436F203C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431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n.ican.org.np/site/show/about-ca-educa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suvashbaskota456@gmail.com</cp:lastModifiedBy>
  <cp:revision>23</cp:revision>
  <dcterms:created xsi:type="dcterms:W3CDTF">2013-12-23T23:15:00Z</dcterms:created>
  <dcterms:modified xsi:type="dcterms:W3CDTF">2026-05-25T13:33:00Z</dcterms:modified>
  <cp:category/>
</cp:coreProperties>
</file>